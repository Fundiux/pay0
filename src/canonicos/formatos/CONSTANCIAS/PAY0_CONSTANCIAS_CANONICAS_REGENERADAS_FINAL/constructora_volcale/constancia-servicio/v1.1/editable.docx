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3181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318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CONSTRUCTORA VOLCALE, S.A. DE C.V. | RFC: CVO230815HV6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