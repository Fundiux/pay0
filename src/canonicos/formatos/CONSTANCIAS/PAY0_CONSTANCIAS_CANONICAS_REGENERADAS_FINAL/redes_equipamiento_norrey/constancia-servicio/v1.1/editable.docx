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226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22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REDES Y EQUIPAMIENTO NORREY, S.A. DE C.V. | RFC: REN201210LK7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