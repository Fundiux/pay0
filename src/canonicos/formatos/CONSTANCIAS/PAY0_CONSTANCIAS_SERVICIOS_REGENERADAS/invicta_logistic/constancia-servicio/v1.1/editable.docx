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514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1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INVICTA LOGISTIC, S.A. DE C.V. | RFC: ILO180124UE4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