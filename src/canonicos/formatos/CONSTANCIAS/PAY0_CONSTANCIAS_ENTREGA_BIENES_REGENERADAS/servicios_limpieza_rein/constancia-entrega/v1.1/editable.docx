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121238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2123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SERVICIOS DE LIMPIEZA Y MANTENIMIENTO REIN, S.A. DE C.V. | RFC: SLM191220SU1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